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Sign Up Guide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