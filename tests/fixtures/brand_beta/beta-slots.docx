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Slot Games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