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Alpha Casino Review</w:t>
      </w:r>
    </w:p>
    <w:p>
      <w:r>
        <w:t>Welcome to Alpha Casino. You will find everything you need here. Your experience matters to us.</w:t>
      </w:r>
    </w:p>
    <w:p>
      <w:pPr>
        <w:pStyle w:val="Heading2"/>
      </w:pPr>
      <w:r>
        <w:t>Getting Started</w:t>
      </w:r>
    </w:p>
    <w:p>
      <w:r>
        <w:t>When you sign up, you get access to all games. You can play slots and table games.</w:t>
      </w:r>
    </w:p>
    <w:p>
      <w:r>
        <w:t>You should check out our promotions. Your first deposit is matched one hundred percent.</w:t>
      </w:r>
    </w:p>
    <w:p>
      <w:pPr>
        <w:pStyle w:val="Heading2"/>
      </w:pPr>
      <w:r>
        <w:t>Games Available</w:t>
      </w:r>
    </w:p>
    <w:p>
      <w:r>
        <w:t>You have many options here. You can choose from slots and poker games. Your favorites are here.</w:t>
      </w:r>
    </w:p>
    <w:p>
      <w:r>
        <w:t>Additionally, you can try live dealer games. You will enjoy the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